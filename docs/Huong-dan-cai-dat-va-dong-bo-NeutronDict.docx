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Hướng dẫn cài đặt và đồng bộ NeutronDict</w:t>
      </w:r>
    </w:p>
    <w:p>
      <w:pPr>
        <w:pStyle w:val="Subtitle"/>
        <w:widowControl/>
      </w:pPr>
      <w:r>
        <w:t>Extension trên máy tính và ứng dụng Android qua Google Apps Script</w:t>
      </w:r>
    </w:p>
    <w:p>
      <w:pPr>
        <w:widowControl/>
      </w:pPr>
      <w:r>
        <w:t xml:space="preserve">Hướng dẫn này giúp bạn cài NeutronDict, tạo kho dữ liệu trên Google Drive và đồng bộ sổ tay giữa máy tính với điện thoại. Cách thiết lập được dùng xuyên suốt là </w:t>
      </w:r>
      <w:r>
        <w:rPr>
          <w:b/>
        </w:rPr>
        <w:t>một kho chung cho mọi ngôn ngữ</w:t>
      </w:r>
      <w:r>
        <w:t>.</w:t>
      </w:r>
    </w:p>
    <w:p>
      <w:pPr>
        <w:widowControl/>
      </w:pPr>
      <w:r>
        <w:t>Đối chiếu với mã nguồn nhánh main ngày 30 tháng 9 năm 2026. Extension tại thời điểm biên soạn là phiên bản 4.30.3.</w:t>
      </w:r>
    </w:p>
    <w:p>
      <w:pPr>
        <w:pStyle w:val="Heading2"/>
        <w:widowControl/>
      </w:pPr>
      <w:r>
        <w:t>Cách kết nối</w:t>
      </w:r>
    </w:p>
    <w:p>
      <w:pPr>
        <w:widowControl/>
      </w:pPr>
      <w:r/>
      <w:r>
        <w:rPr>
          <w:b/>
        </w:rPr>
        <w:t>Extension trên máy tính ↔ Apps Script ↔ Google Drive ↔ App Android</w:t>
      </w:r>
      <w:r/>
    </w:p>
    <w:p>
      <w:pPr>
        <w:widowControl/>
      </w:pPr>
      <w:r>
        <w:t xml:space="preserve">Apps Script làm cầu nối đọc và ghi dữ liệu. Hai thiết bị kết nối bằng cùng một URL Web App kết thúc bằng </w:t>
      </w:r>
      <w:r>
        <w:rPr>
          <w:b/>
        </w:rPr>
        <w:t>/exec</w:t>
      </w:r>
      <w:r>
        <w:t xml:space="preserve"> và cùng một </w:t>
      </w:r>
      <w:r>
        <w:rPr>
          <w:b/>
        </w:rPr>
        <w:t>mã bí mật token</w:t>
      </w:r>
      <w:r>
        <w:t>. Bạn chỉ cần tạo một dự án Apps Script cho cả tiếng Nhật và tiếng Anh.</w:t>
      </w:r>
    </w:p>
    <w:p>
      <w:pPr>
        <w:pStyle w:val="Heading2"/>
        <w:widowControl/>
      </w:pPr>
      <w:r>
        <w:t>Các liên kết cần dùng</w:t>
      </w:r>
    </w:p>
    <w:p>
      <w:pPr>
        <w:pStyle w:val="ListBullet"/>
        <w:widowControl/>
      </w:pPr>
      <w:r/>
      <w:hyperlink r:id="rId9">
        <w:r>
          <w:rPr>
            <w:color w:val="0563C1"/>
            <w:u w:val="single"/>
          </w:rPr>
          <w:t>Mở dự án NeutronDict trên GitHub</w:t>
        </w:r>
      </w:hyperlink>
      <w:r/>
    </w:p>
    <w:p>
      <w:pPr>
        <w:pStyle w:val="ListBullet"/>
        <w:widowControl/>
      </w:pPr>
      <w:r/>
      <w:hyperlink r:id="rId10">
        <w:r>
          <w:rPr>
            <w:color w:val="0563C1"/>
            <w:u w:val="single"/>
          </w:rPr>
          <w:t>Mở trang tải APK Android</w:t>
        </w:r>
      </w:hyperlink>
      <w:r/>
    </w:p>
    <w:p>
      <w:pPr>
        <w:pStyle w:val="ListBullet"/>
        <w:widowControl/>
      </w:pPr>
      <w:r/>
      <w:hyperlink r:id="rId11">
        <w:r>
          <w:rPr>
            <w:color w:val="0563C1"/>
            <w:u w:val="single"/>
          </w:rPr>
          <w:t>Mở Google Apps Script để tạo dự án</w:t>
        </w:r>
      </w:hyperlink>
      <w:r/>
    </w:p>
    <w:p>
      <w:pPr>
        <w:pStyle w:val="ListBullet"/>
        <w:widowControl/>
      </w:pPr>
      <w:r/>
      <w:hyperlink r:id="rId12">
        <w:r>
          <w:rPr>
            <w:color w:val="0563C1"/>
            <w:u w:val="single"/>
          </w:rPr>
          <w:t>Mở mã Apps Script đồng bộ NeutronDict</w:t>
        </w:r>
      </w:hyperlink>
      <w:r/>
    </w:p>
    <w:p>
      <w:pPr>
        <w:pStyle w:val="ListBullet"/>
        <w:widowControl/>
      </w:pPr>
      <w:r/>
      <w:hyperlink r:id="rId13">
        <w:r>
          <w:rPr>
            <w:color w:val="0563C1"/>
            <w:u w:val="single"/>
          </w:rPr>
          <w:t>Mở Google Drive để kiểm tra dữ liệu</w:t>
        </w:r>
      </w:hyperlink>
      <w:r/>
    </w:p>
    <w:p>
      <w:pPr>
        <w:widowControl/>
      </w:pPr>
      <w:r/>
      <w:r>
        <w:rPr>
          <w:b/>
        </w:rPr>
        <w:t>Cách mở liên kết trong Word:</w:t>
      </w:r>
      <w:r>
        <w:t xml:space="preserve"> bấm vào chữ màu xanh có gạch chân. Nếu Word yêu cầu, giữ Ctrl rồi bấm trên Windows; trên Mac dùng thao tác mở liên kết mà Word hiển thị.</w:t>
      </w:r>
    </w:p>
    <w:p>
      <w:pPr>
        <w:pStyle w:val="Heading2"/>
        <w:widowControl/>
      </w:pPr>
      <w:r>
        <w:t>Chuẩn bị trước khi cài</w:t>
      </w:r>
    </w:p>
    <w:p>
      <w:pPr>
        <w:pStyle w:val="ListBullet"/>
        <w:widowControl/>
      </w:pPr>
      <w:r>
        <w:t>Máy tính có Chrome hoặc Edge, điện thoại Android và kết nối Internet.</w:t>
      </w:r>
    </w:p>
    <w:p>
      <w:pPr>
        <w:pStyle w:val="ListBullet"/>
        <w:widowControl/>
      </w:pPr>
      <w:r>
        <w:t>Tài khoản Google để tạo Apps Script và lưu dữ liệu trên Drive.</w:t>
      </w:r>
    </w:p>
    <w:p>
      <w:pPr>
        <w:pStyle w:val="ListBullet"/>
        <w:widowControl/>
      </w:pPr>
      <w:r>
        <w:t xml:space="preserve">Nếu đã có từ vựng trong extension: vào </w:t>
      </w:r>
      <w:r>
        <w:rPr>
          <w:b/>
        </w:rPr>
        <w:t>Sổ tay → Xuất &amp; sao lưu → Sao lưu .json</w:t>
      </w:r>
      <w:r>
        <w:t xml:space="preserve"> trước khi đổi cấu hình đồng bộ.</w:t>
      </w:r>
    </w:p>
    <w:p>
      <w:pPr>
        <w:widowControl/>
      </w:pPr>
      <w:r>
        <w:br w:type="page"/>
      </w:r>
    </w:p>
    <w:p>
      <w:pPr>
        <w:pStyle w:val="Heading1"/>
        <w:widowControl/>
      </w:pPr>
      <w:r>
        <w:t>1 Cài extension trên máy tính</w:t>
      </w:r>
    </w:p>
    <w:p>
      <w:pPr>
        <w:pStyle w:val="Heading2"/>
        <w:widowControl/>
      </w:pPr>
      <w:r>
        <w:t>Tải và giải nén</w:t>
      </w:r>
    </w:p>
    <w:p>
      <w:pPr>
        <w:widowControl/>
        <w:ind w:left="198" w:hanging="198"/>
      </w:pPr>
      <w:r/>
      <w:r>
        <w:rPr>
          <w:b/>
        </w:rPr>
        <w:t>1.</w:t>
      </w:r>
      <w:r>
        <w:t xml:space="preserve"> Mở </w:t>
      </w:r>
      <w:hyperlink r:id="rId9">
        <w:r>
          <w:rPr>
            <w:color w:val="0563C1"/>
            <w:u w:val="single"/>
          </w:rPr>
          <w:t>repo NeutronDict</w:t>
        </w:r>
      </w:hyperlink>
      <w:r>
        <w:t xml:space="preserve"> và chọn nhánh </w:t>
      </w:r>
      <w:r>
        <w:rPr>
          <w:b/>
        </w:rPr>
        <w:t>main</w:t>
      </w:r>
      <w:r>
        <w:t>.</w:t>
      </w:r>
    </w:p>
    <w:p>
      <w:pPr>
        <w:widowControl/>
        <w:ind w:left="198" w:hanging="198"/>
      </w:pPr>
      <w:r/>
      <w:r>
        <w:rPr>
          <w:b/>
        </w:rPr>
        <w:t>2.</w:t>
      </w:r>
      <w:r>
        <w:t xml:space="preserve"> Bấm </w:t>
      </w:r>
      <w:r>
        <w:rPr>
          <w:b/>
        </w:rPr>
        <w:t>Code → Download ZIP</w:t>
      </w:r>
      <w:r>
        <w:t>, sau đó giải nén file vừa tải.</w:t>
      </w:r>
    </w:p>
    <w:p>
      <w:pPr>
        <w:widowControl/>
        <w:ind w:left="198" w:hanging="198"/>
      </w:pPr>
      <w:r/>
      <w:r>
        <w:rPr>
          <w:b/>
        </w:rPr>
        <w:t>3.</w:t>
      </w:r>
      <w:r>
        <w:t xml:space="preserve"> Đặt thư mục đã giải nén ở một vị trí cố định. Trong đó có thư mục </w:t>
      </w:r>
      <w:r>
        <w:rPr>
          <w:b/>
        </w:rPr>
        <w:t>extension</w:t>
      </w:r>
      <w:r>
        <w:t xml:space="preserve">, chứa file </w:t>
      </w:r>
      <w:r>
        <w:rPr>
          <w:b/>
        </w:rPr>
        <w:t>manifest.json</w:t>
      </w:r>
      <w:r>
        <w:t>.</w:t>
      </w:r>
    </w:p>
    <w:p>
      <w:pPr>
        <w:pStyle w:val="Heading2"/>
        <w:widowControl/>
      </w:pPr>
      <w:r>
        <w:t>Nạp tiện ích vào trình duyệt</w:t>
      </w:r>
    </w:p>
    <w:p>
      <w:pPr>
        <w:widowControl/>
        <w:ind w:left="198" w:hanging="198"/>
      </w:pPr>
      <w:r/>
      <w:r>
        <w:rPr>
          <w:b/>
        </w:rPr>
        <w:t>1.</w:t>
      </w:r>
      <w:r>
        <w:t xml:space="preserve"> Nhập </w:t>
      </w:r>
      <w:r>
        <w:rPr>
          <w:rFonts w:ascii="Consolas" w:hAnsi="Consolas"/>
          <w:sz w:val="20"/>
        </w:rPr>
        <w:t>chrome://extensions</w:t>
      </w:r>
      <w:r>
        <w:t xml:space="preserve"> vào thanh địa chỉ Chrome. Với Edge, nhập </w:t>
      </w:r>
      <w:r>
        <w:rPr>
          <w:rFonts w:ascii="Consolas" w:hAnsi="Consolas"/>
          <w:sz w:val="20"/>
        </w:rPr>
        <w:t>edge://extensions</w:t>
      </w:r>
      <w:r>
        <w:t>.</w:t>
      </w:r>
    </w:p>
    <w:p>
      <w:pPr>
        <w:widowControl/>
        <w:ind w:left="198" w:hanging="198"/>
      </w:pPr>
      <w:r/>
      <w:r>
        <w:rPr>
          <w:b/>
        </w:rPr>
        <w:t>2.</w:t>
      </w:r>
      <w:r>
        <w:t xml:space="preserve"> Bật </w:t>
      </w:r>
      <w:r>
        <w:rPr>
          <w:b/>
        </w:rPr>
        <w:t>Developer mode / Chế độ dành cho nhà phát triển</w:t>
      </w:r>
      <w:r>
        <w:t>.</w:t>
      </w:r>
    </w:p>
    <w:p>
      <w:pPr>
        <w:widowControl/>
        <w:ind w:left="198" w:hanging="198"/>
      </w:pPr>
      <w:r/>
      <w:r>
        <w:rPr>
          <w:b/>
        </w:rPr>
        <w:t>3.</w:t>
      </w:r>
      <w:r>
        <w:t xml:space="preserve"> Bấm </w:t>
      </w:r>
      <w:r>
        <w:rPr>
          <w:b/>
        </w:rPr>
        <w:t>Load unpacked / Tải tiện ích đã giải nén</w:t>
      </w:r>
      <w:r>
        <w:t>.</w:t>
      </w:r>
    </w:p>
    <w:p>
      <w:pPr>
        <w:widowControl/>
        <w:ind w:left="198" w:hanging="198"/>
      </w:pPr>
      <w:r/>
      <w:r>
        <w:rPr>
          <w:b/>
        </w:rPr>
        <w:t>4.</w:t>
      </w:r>
      <w:r>
        <w:t xml:space="preserve"> Chọn đúng thư mục </w:t>
      </w:r>
      <w:r>
        <w:rPr>
          <w:b/>
        </w:rPr>
        <w:t>extension</w:t>
      </w:r>
      <w:r>
        <w:t>. Không chọn file ZIP hoặc thư mục ngoài cùng NeutronDict-main.</w:t>
      </w:r>
    </w:p>
    <w:p>
      <w:pPr>
        <w:widowControl/>
        <w:ind w:left="198" w:hanging="198"/>
      </w:pPr>
      <w:r/>
      <w:r>
        <w:rPr>
          <w:b/>
        </w:rPr>
        <w:t>5.</w:t>
      </w:r>
      <w:r>
        <w:t xml:space="preserve"> Bấm biểu tượng mảnh ghép trên thanh công cụ trình duyệt, tìm NeutronDict và bấm ghim.</w:t>
      </w:r>
    </w:p>
    <w:p>
      <w:pPr>
        <w:widowControl/>
      </w:pPr>
      <w:r/>
      <w:r>
        <w:rPr>
          <w:b/>
        </w:rPr>
        <w:t>Dấu hiệu cài đúng:</w:t>
      </w:r>
      <w:r>
        <w:t xml:space="preserve"> NeutronDict xuất hiện trong danh sách tiện ích. Bấm biểu tượng để mở cửa sổ tra từ và truy cập </w:t>
      </w:r>
      <w:r>
        <w:rPr>
          <w:b/>
        </w:rPr>
        <w:t>Sổ tay</w:t>
      </w:r>
      <w:r>
        <w:t>.</w:t>
      </w:r>
    </w:p>
    <w:p>
      <w:pPr>
        <w:pStyle w:val="Heading2"/>
        <w:widowControl/>
      </w:pPr>
      <w:r>
        <w:t>Cho phép đọc PDF trên máy</w:t>
      </w:r>
    </w:p>
    <w:p>
      <w:pPr>
        <w:widowControl/>
        <w:ind w:left="198" w:hanging="198"/>
      </w:pPr>
      <w:r/>
      <w:r>
        <w:rPr>
          <w:b/>
        </w:rPr>
        <w:t>1.</w:t>
      </w:r>
      <w:r>
        <w:t xml:space="preserve"> Trong trang quản lý tiện ích, mở </w:t>
      </w:r>
      <w:r>
        <w:rPr>
          <w:b/>
        </w:rPr>
        <w:t>Details / Chi tiết</w:t>
      </w:r>
      <w:r>
        <w:t xml:space="preserve"> của NeutronDict.</w:t>
      </w:r>
    </w:p>
    <w:p>
      <w:pPr>
        <w:widowControl/>
        <w:ind w:left="198" w:hanging="198"/>
      </w:pPr>
      <w:r/>
      <w:r>
        <w:rPr>
          <w:b/>
        </w:rPr>
        <w:t>2.</w:t>
      </w:r>
      <w:r>
        <w:t xml:space="preserve"> Bật </w:t>
      </w:r>
      <w:r>
        <w:rPr>
          <w:b/>
        </w:rPr>
        <w:t>Allow access to file URLs / Cho phép truy cập vào URL của tệp</w:t>
      </w:r>
      <w:r>
        <w:t>.</w:t>
      </w:r>
    </w:p>
    <w:p>
      <w:pPr>
        <w:widowControl/>
        <w:ind w:left="198" w:hanging="198"/>
      </w:pPr>
      <w:r/>
      <w:r>
        <w:rPr>
          <w:b/>
        </w:rPr>
        <w:t>3.</w:t>
      </w:r>
      <w:r>
        <w:t xml:space="preserve"> Tải lại tab PDF đang mở.</w:t>
      </w:r>
    </w:p>
    <w:p>
      <w:pPr>
        <w:widowControl/>
      </w:pPr>
      <w:r>
        <w:t xml:space="preserve">Quyền này cần cho PDF có địa chỉ bắt đầu bằng </w:t>
      </w:r>
      <w:r>
        <w:rPr>
          <w:b/>
        </w:rPr>
        <w:t>file:///</w:t>
      </w:r>
      <w:r>
        <w:t>. Bộ đọc PDF đã được đóng gói trong mã nguồn từ phiên bản 4.30.2; cài từ main hiện tại không cần tự cài thêm thư viện PDF.</w:t>
      </w:r>
    </w:p>
    <w:p>
      <w:pPr>
        <w:pStyle w:val="Heading2"/>
        <w:widowControl/>
      </w:pPr>
      <w:r>
        <w:t>Kiểm tra lưu từ</w:t>
      </w:r>
    </w:p>
    <w:p>
      <w:pPr>
        <w:widowControl/>
        <w:ind w:left="198" w:hanging="198"/>
      </w:pPr>
      <w:r/>
      <w:r>
        <w:rPr>
          <w:b/>
        </w:rPr>
        <w:t>1.</w:t>
      </w:r>
      <w:r>
        <w:t xml:space="preserve"> Mở trang web có văn bản tiếng Nhật hoặc tiếng Anh; tải lại trang nếu đã mở trước khi cài extension.</w:t>
      </w:r>
    </w:p>
    <w:p>
      <w:pPr>
        <w:widowControl/>
        <w:ind w:left="198" w:hanging="198"/>
      </w:pPr>
      <w:r/>
      <w:r>
        <w:rPr>
          <w:b/>
        </w:rPr>
        <w:t>2.</w:t>
      </w:r>
      <w:r>
        <w:t xml:space="preserve"> Bôi đen một từ và dùng chức năng tra hoặc lưu của NeutronDict.</w:t>
      </w:r>
    </w:p>
    <w:p>
      <w:pPr>
        <w:widowControl/>
        <w:ind w:left="198" w:hanging="198"/>
      </w:pPr>
      <w:r/>
      <w:r>
        <w:rPr>
          <w:b/>
        </w:rPr>
        <w:t>3.</w:t>
      </w:r>
      <w:r>
        <w:t xml:space="preserve"> Mở </w:t>
      </w:r>
      <w:r>
        <w:rPr>
          <w:b/>
        </w:rPr>
        <w:t>Sổ tay</w:t>
      </w:r>
      <w:r>
        <w:t xml:space="preserve"> và kiểm tra từ vừa lưu.</w:t>
      </w:r>
    </w:p>
    <w:p>
      <w:pPr>
        <w:widowControl/>
      </w:pPr>
      <w:r>
        <w:t xml:space="preserve">Tham khảo: </w:t>
      </w:r>
      <w:hyperlink r:id="rId14">
        <w:r>
          <w:rPr>
            <w:color w:val="0563C1"/>
            <w:u w:val="single"/>
          </w:rPr>
          <w:t>Hướng dẫn extension trong repo</w:t>
        </w:r>
      </w:hyperlink>
      <w:r>
        <w:t>.</w:t>
      </w:r>
    </w:p>
    <w:p>
      <w:pPr>
        <w:widowControl/>
      </w:pPr>
      <w:r>
        <w:br w:type="page"/>
      </w:r>
    </w:p>
    <w:p>
      <w:pPr>
        <w:pStyle w:val="Heading1"/>
        <w:widowControl/>
      </w:pPr>
      <w:r>
        <w:t>2 Cài ứng dụng Android</w:t>
      </w:r>
    </w:p>
    <w:p>
      <w:pPr>
        <w:pStyle w:val="Heading2"/>
        <w:widowControl/>
      </w:pPr>
      <w:r>
        <w:t>Tải đúng file APK</w:t>
      </w:r>
    </w:p>
    <w:p>
      <w:pPr>
        <w:widowControl/>
        <w:ind w:left="198" w:hanging="198"/>
      </w:pPr>
      <w:r/>
      <w:r>
        <w:rPr>
          <w:b/>
        </w:rPr>
        <w:t>1.</w:t>
      </w:r>
      <w:r>
        <w:t xml:space="preserve"> Trên điện thoại, mở </w:t>
      </w:r>
      <w:hyperlink r:id="rId10">
        <w:r>
          <w:rPr>
            <w:color w:val="0563C1"/>
            <w:u w:val="single"/>
          </w:rPr>
          <w:t>trang phát hành Android</w:t>
        </w:r>
      </w:hyperlink>
      <w:r>
        <w:t>.</w:t>
      </w:r>
    </w:p>
    <w:p>
      <w:pPr>
        <w:widowControl/>
        <w:ind w:left="198" w:hanging="198"/>
      </w:pPr>
      <w:r/>
      <w:r>
        <w:rPr>
          <w:b/>
        </w:rPr>
        <w:t>2.</w:t>
      </w:r>
      <w:r>
        <w:t xml:space="preserve"> Trong mục </w:t>
      </w:r>
      <w:r>
        <w:rPr>
          <w:b/>
        </w:rPr>
        <w:t>Assets</w:t>
      </w:r>
      <w:r>
        <w:t xml:space="preserve">, bấm </w:t>
      </w:r>
      <w:r>
        <w:rPr>
          <w:b/>
        </w:rPr>
        <w:t>NeutronDict-debug.apk</w:t>
      </w:r>
      <w:r>
        <w:t>.</w:t>
      </w:r>
    </w:p>
    <w:p>
      <w:pPr>
        <w:widowControl/>
        <w:ind w:left="198" w:hanging="198"/>
      </w:pPr>
      <w:r/>
      <w:r>
        <w:rPr>
          <w:b/>
        </w:rPr>
        <w:t>3.</w:t>
      </w:r>
      <w:r>
        <w:t xml:space="preserve"> Mở file đã tải, bấm </w:t>
      </w:r>
      <w:r>
        <w:rPr>
          <w:b/>
        </w:rPr>
        <w:t>Cài đặt</w:t>
      </w:r>
      <w:r>
        <w:t>. Nếu Android yêu cầu, cho phép ứng dụng đang mở APK cài ứng dụng từ nguồn này rồi quay lại cài tiếp.</w:t>
      </w:r>
    </w:p>
    <w:p>
      <w:pPr>
        <w:widowControl/>
        <w:ind w:left="198" w:hanging="198"/>
      </w:pPr>
      <w:r/>
      <w:r>
        <w:rPr>
          <w:b/>
        </w:rPr>
        <w:t>4.</w:t>
      </w:r>
      <w:r>
        <w:t xml:space="preserve"> Mở </w:t>
      </w:r>
      <w:r>
        <w:rPr>
          <w:b/>
        </w:rPr>
        <w:t>NeutronDict</w:t>
      </w:r>
      <w:r>
        <w:t xml:space="preserve"> sau khi cài xong.</w:t>
      </w:r>
    </w:p>
    <w:p>
      <w:pPr>
        <w:widowControl/>
      </w:pPr>
      <w:r>
        <w:t xml:space="preserve">Bạn cũng có thể </w:t>
      </w:r>
      <w:hyperlink r:id="rId15">
        <w:r>
          <w:rPr>
            <w:color w:val="0563C1"/>
            <w:u w:val="single"/>
          </w:rPr>
          <w:t>tải trực tiếp NeutronDict-debug.apk</w:t>
        </w:r>
      </w:hyperlink>
      <w:r>
        <w:t>. Tên mục cấp quyền có thể khác nhau tùy hãng điện thoại.</w:t>
      </w:r>
    </w:p>
    <w:p>
      <w:pPr>
        <w:widowControl/>
      </w:pPr>
      <w:r/>
      <w:r>
        <w:rPr>
          <w:b/>
        </w:rPr>
        <w:t>Phân biệt gói tải:</w:t>
      </w:r>
      <w:r>
        <w:t xml:space="preserve"> file có đuôi </w:t>
      </w:r>
      <w:r>
        <w:rPr>
          <w:b/>
        </w:rPr>
        <w:t>.apk</w:t>
      </w:r>
      <w:r>
        <w:t xml:space="preserve"> dùng cho Android. Gói </w:t>
      </w:r>
      <w:r>
        <w:rPr>
          <w:b/>
        </w:rPr>
        <w:t>NeutronDict-extension-…</w:t>
      </w:r>
      <w:r>
        <w:t xml:space="preserve"> trong Actions dùng cho extension trên máy tính.</w:t>
      </w:r>
    </w:p>
    <w:p>
      <w:pPr>
        <w:widowControl/>
      </w:pPr>
      <w:r>
        <w:t>Nếu cập nhật app đã có dữ liệu, thử cài bản mới đè lên bản cũ. Nếu Android báo không cài được, giữ nguyên app cũ và ghi lại thông báo; tránh gỡ app trước khi bảo đảm dữ liệu đã được đồng bộ hoặc sao lưu.</w:t>
      </w:r>
    </w:p>
    <w:p>
      <w:pPr>
        <w:pStyle w:val="Heading1"/>
        <w:widowControl/>
      </w:pPr>
      <w:r>
        <w:t>3 Tạo dự án Google Apps Script</w:t>
      </w:r>
    </w:p>
    <w:p>
      <w:pPr>
        <w:widowControl/>
      </w:pPr>
      <w:r>
        <w:t>Thực hiện phần này trên máy tính để thuận tiện sao chép mã và lấy URL.</w:t>
      </w:r>
    </w:p>
    <w:p>
      <w:pPr>
        <w:widowControl/>
        <w:ind w:left="198" w:hanging="198"/>
      </w:pPr>
      <w:r/>
      <w:r>
        <w:rPr>
          <w:b/>
        </w:rPr>
        <w:t>1.</w:t>
      </w:r>
      <w:r>
        <w:t xml:space="preserve"> Mở </w:t>
      </w:r>
      <w:hyperlink r:id="rId11">
        <w:r>
          <w:rPr>
            <w:color w:val="0563C1"/>
            <w:u w:val="single"/>
          </w:rPr>
          <w:t>Google Apps Script</w:t>
        </w:r>
      </w:hyperlink>
      <w:r>
        <w:t>, đăng nhập tài khoản Google muốn dùng để lưu dữ liệu.</w:t>
      </w:r>
    </w:p>
    <w:p>
      <w:pPr>
        <w:widowControl/>
        <w:ind w:left="198" w:hanging="198"/>
      </w:pPr>
      <w:r/>
      <w:r>
        <w:rPr>
          <w:b/>
        </w:rPr>
        <w:t>2.</w:t>
      </w:r>
      <w:r>
        <w:t xml:space="preserve"> Chọn </w:t>
      </w:r>
      <w:r>
        <w:rPr>
          <w:b/>
        </w:rPr>
        <w:t>New project / Dự án mới</w:t>
      </w:r>
      <w:r>
        <w:t xml:space="preserve"> và đặt tên </w:t>
      </w:r>
      <w:r>
        <w:rPr>
          <w:b/>
        </w:rPr>
        <w:t>NeutronDict Sync</w:t>
      </w:r>
      <w:r>
        <w:t>.</w:t>
      </w:r>
    </w:p>
    <w:p>
      <w:pPr>
        <w:widowControl/>
        <w:ind w:left="198" w:hanging="198"/>
      </w:pPr>
      <w:r/>
      <w:r>
        <w:rPr>
          <w:b/>
        </w:rPr>
        <w:t>3.</w:t>
      </w:r>
      <w:r>
        <w:t xml:space="preserve"> Mở </w:t>
      </w:r>
      <w:hyperlink r:id="rId12">
        <w:r>
          <w:rPr>
            <w:color w:val="0563C1"/>
            <w:u w:val="single"/>
          </w:rPr>
          <w:t>file mã đồng bộ NeutronDict</w:t>
        </w:r>
      </w:hyperlink>
      <w:r>
        <w:t xml:space="preserve">. Bấm </w:t>
      </w:r>
      <w:r>
        <w:rPr>
          <w:b/>
        </w:rPr>
        <w:t>Raw</w:t>
      </w:r>
      <w:r>
        <w:t xml:space="preserve"> hoặc nút sao chép nội dung file để lấy toàn bộ mã.</w:t>
      </w:r>
    </w:p>
    <w:p>
      <w:pPr>
        <w:widowControl/>
        <w:ind w:left="198" w:hanging="198"/>
      </w:pPr>
      <w:r/>
      <w:r>
        <w:rPr>
          <w:b/>
        </w:rPr>
        <w:t>4.</w:t>
      </w:r>
      <w:r>
        <w:t xml:space="preserve"> Quay lại Apps Script, mở </w:t>
      </w:r>
      <w:r>
        <w:rPr>
          <w:b/>
        </w:rPr>
        <w:t>Code.gs / Mã.gs</w:t>
      </w:r>
      <w:r>
        <w:t>, xóa mã mẫu và dán toàn bộ mã vừa sao chép.</w:t>
      </w:r>
    </w:p>
    <w:p>
      <w:pPr>
        <w:widowControl/>
      </w:pPr>
      <w:r/>
      <w:r>
        <w:rPr>
          <w:b/>
        </w:rPr>
        <w:t>Không cần tạo Google Sheet.</w:t>
      </w:r>
      <w:r>
        <w:t xml:space="preserve"> Script này lưu dữ liệu vào một file JSON trong Google Drive của bạn.</w:t>
      </w:r>
    </w:p>
    <w:p>
      <w:pPr>
        <w:widowControl/>
      </w:pPr>
      <w:r>
        <w:br w:type="page"/>
      </w:r>
    </w:p>
    <w:p>
      <w:pPr>
        <w:pStyle w:val="Heading1"/>
        <w:widowControl/>
      </w:pPr>
      <w:r>
        <w:t>4 Đặt mã bí mật và triển khai</w:t>
      </w:r>
    </w:p>
    <w:p>
      <w:pPr>
        <w:pStyle w:val="Heading2"/>
        <w:widowControl/>
      </w:pPr>
      <w:r>
        <w:t>Đặt token và tên file dữ liệu</w:t>
      </w:r>
    </w:p>
    <w:p>
      <w:pPr>
        <w:widowControl/>
      </w:pPr>
      <w:r>
        <w:t>Tìm dòng sau trong mã Apps Script:</w:t>
      </w:r>
    </w:p>
    <w:p>
      <w:pPr>
        <w:widowControl/>
      </w:pPr>
      <w:r/>
      <w:r>
        <w:rPr>
          <w:rFonts w:ascii="Consolas" w:hAnsi="Consolas"/>
          <w:sz w:val="20"/>
        </w:rPr>
        <w:t>var TOKEN = "DAT_MOT_MA_BI_MAT_O_DAY";</w:t>
      </w:r>
      <w:r/>
    </w:p>
    <w:p>
      <w:pPr>
        <w:widowControl/>
      </w:pPr>
      <w:r>
        <w:t>Thay phần trong dấu ngoặc kép bằng chuỗi bí mật riêng, dài và khó đoán. Không dùng mật khẩu Google. Lưu token để nhập giống hệt trên máy tính và Android; khi nhập vào ứng dụng, không nhập dấu ngoặc kép.</w:t>
      </w:r>
    </w:p>
    <w:p>
      <w:pPr>
        <w:widowControl/>
      </w:pPr>
      <w:r>
        <w:t>Giữ nguyên dòng tên file nếu đang tạo kho chung đầu tiên:</w:t>
      </w:r>
    </w:p>
    <w:p>
      <w:pPr>
        <w:widowControl/>
      </w:pPr>
      <w:r/>
      <w:r>
        <w:rPr>
          <w:rFonts w:ascii="Consolas" w:hAnsi="Consolas"/>
          <w:sz w:val="20"/>
        </w:rPr>
        <w:t>var FILE_NAME = "neutrondict-notebook.json";</w:t>
      </w:r>
      <w:r/>
    </w:p>
    <w:p>
      <w:pPr>
        <w:widowControl/>
      </w:pPr>
      <w:r>
        <w:t>Script tự tạo file trên Drive khi lưu dữ liệu lần đầu. Nếu tài khoản đã có kho khác và cần kho mới độc lập, đổi tên file để hai dự án không cùng ghi vào một file. Giữ kín URL và token của kho.</w:t>
      </w:r>
    </w:p>
    <w:p>
      <w:pPr>
        <w:widowControl/>
      </w:pPr>
      <w:r>
        <w:t xml:space="preserve">Bấm </w:t>
      </w:r>
      <w:r>
        <w:rPr>
          <w:b/>
        </w:rPr>
        <w:t>Save / Lưu</w:t>
      </w:r>
      <w:r>
        <w:t>. Không cần bấm Run hàm doPost; NeutronDict sẽ gọi hàm này khi đồng bộ.</w:t>
      </w:r>
    </w:p>
    <w:p>
      <w:pPr>
        <w:pStyle w:val="Heading2"/>
        <w:widowControl/>
      </w:pPr>
      <w:r>
        <w:t>Triển khai dưới dạng Web App</w:t>
      </w:r>
    </w:p>
    <w:p>
      <w:pPr>
        <w:widowControl/>
        <w:ind w:left="198" w:hanging="198"/>
      </w:pPr>
      <w:r/>
      <w:r>
        <w:rPr>
          <w:b/>
        </w:rPr>
        <w:t>1.</w:t>
      </w:r>
      <w:r>
        <w:t xml:space="preserve"> Chọn </w:t>
      </w:r>
      <w:r>
        <w:rPr>
          <w:b/>
        </w:rPr>
        <w:t>Deploy / Triển khai → New deployment / Bản triển khai mới</w:t>
      </w:r>
      <w:r>
        <w:t>.</w:t>
      </w:r>
    </w:p>
    <w:p>
      <w:pPr>
        <w:widowControl/>
        <w:ind w:left="198" w:hanging="198"/>
      </w:pPr>
      <w:r/>
      <w:r>
        <w:rPr>
          <w:b/>
        </w:rPr>
        <w:t>2.</w:t>
      </w:r>
      <w:r>
        <w:t xml:space="preserve"> Bấm bánh răng cạnh phần chọn loại và chọn </w:t>
      </w:r>
      <w:r>
        <w:rPr>
          <w:b/>
        </w:rPr>
        <w:t>Web app / Ứng dụng web</w:t>
      </w:r>
      <w:r>
        <w:t>.</w:t>
      </w:r>
    </w:p>
    <w:p>
      <w:pPr>
        <w:widowControl/>
        <w:ind w:left="198" w:hanging="198"/>
      </w:pPr>
      <w:r/>
      <w:r>
        <w:rPr>
          <w:b/>
        </w:rPr>
        <w:t>3.</w:t>
      </w:r>
      <w:r>
        <w:t xml:space="preserve"> Điền các thiết lập dưới đây rồi bấm </w:t>
      </w:r>
      <w:r>
        <w:rPr>
          <w:b/>
        </w:rPr>
        <w:t>Deploy / Triển khai</w:t>
      </w:r>
      <w:r>
        <w:t>.</w:t>
      </w:r>
    </w:p>
    <w:tbl>
      <w:tblPr>
        <w:tblW w:type="auto" w:w="0"/>
        <w:jc w:val="center"/>
        <w:tblLayout w:type="fixed"/>
        <w:tblLook w:firstColumn="1" w:firstRow="1" w:lastColumn="0" w:lastRow="0" w:noHBand="0" w:noVBand="1" w:val="04A0"/>
      </w:tblPr>
      <w:tblGrid>
        <w:gridCol w:w="4649"/>
        <w:gridCol w:w="4989"/>
      </w:tblGrid>
      <w:tr>
        <w:trPr>
          <w:cantSplit/>
          <w:tblHeader/>
        </w:trPr>
        <w:tc>
          <w:tcPr>
            <w:tcW w:type="dxa" w:w="464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8EFF5"/>
          </w:tcPr>
          <w:p>
            <w:pPr>
              <w:spacing w:after="100" w:before="100"/>
            </w:pPr>
            <w:r>
              <w:rPr>
                <w:b/>
              </w:rPr>
              <w:t>Mục thiết lập</w:t>
            </w:r>
          </w:p>
        </w:tc>
        <w:tc>
          <w:tcPr>
            <w:tcW w:type="dxa" w:w="498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8EFF5"/>
          </w:tcPr>
          <w:p>
            <w:pPr>
              <w:spacing w:after="100" w:before="100"/>
            </w:pPr>
            <w:r>
              <w:rPr>
                <w:b/>
              </w:rPr>
              <w:t>Giá trị cần chọn</w:t>
            </w:r>
          </w:p>
        </w:tc>
      </w:tr>
      <w:tr>
        <w:trPr>
          <w:cantSplit/>
        </w:trPr>
        <w:tc>
          <w:tcPr>
            <w:tcW w:type="dxa" w:w="464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100" w:before="100"/>
            </w:pPr>
            <w:r>
              <w:t>Description / Mô tả</w:t>
            </w:r>
          </w:p>
        </w:tc>
        <w:tc>
          <w:tcPr>
            <w:tcW w:type="dxa" w:w="498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100" w:before="100"/>
            </w:pPr>
            <w:r>
              <w:t>NeutronDict Sync</w:t>
            </w:r>
          </w:p>
        </w:tc>
      </w:tr>
      <w:tr>
        <w:trPr>
          <w:cantSplit/>
        </w:trPr>
        <w:tc>
          <w:tcPr>
            <w:tcW w:type="dxa" w:w="464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100" w:before="100"/>
            </w:pPr>
            <w:r>
              <w:t>Execute as / Thực thi với tư cách</w:t>
            </w:r>
          </w:p>
        </w:tc>
        <w:tc>
          <w:tcPr>
            <w:tcW w:type="dxa" w:w="498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100" w:before="100"/>
            </w:pPr>
            <w:r>
              <w:t>Me / Tôi</w:t>
            </w:r>
          </w:p>
        </w:tc>
      </w:tr>
      <w:tr>
        <w:trPr>
          <w:cantSplit/>
        </w:trPr>
        <w:tc>
          <w:tcPr>
            <w:tcW w:type="dxa" w:w="464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100" w:before="100"/>
            </w:pPr>
            <w:r>
              <w:t>Who has access / Ai có quyền truy cập</w:t>
            </w:r>
          </w:p>
        </w:tc>
        <w:tc>
          <w:tcPr>
            <w:tcW w:type="dxa" w:w="498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100" w:before="100"/>
            </w:pPr>
            <w:r>
              <w:t>Anyone / Bất kỳ ai</w:t>
            </w:r>
          </w:p>
        </w:tc>
      </w:tr>
    </w:tbl>
    <w:p>
      <w:pPr>
        <w:widowControl/>
        <w:spacing w:after="0"/>
      </w:pPr>
    </w:p>
    <w:p>
      <w:pPr>
        <w:widowControl/>
      </w:pPr>
      <w:r>
        <w:t xml:space="preserve">Với cấu hình này, script chạy bằng tài khoản của bạn và ghi vào Drive của bạn. Mã NeutronDict kiểm tra token trước khi đọc hoặc ghi. </w:t>
      </w:r>
      <w:hyperlink r:id="rId16">
        <w:r>
          <w:rPr>
            <w:color w:val="0563C1"/>
            <w:u w:val="single"/>
          </w:rPr>
          <w:t>Hướng dẫn Web App của Google</w:t>
        </w:r>
      </w:hyperlink>
      <w:r>
        <w:t>.</w:t>
      </w:r>
    </w:p>
    <w:p>
      <w:pPr>
        <w:pStyle w:val="Heading2"/>
        <w:widowControl/>
      </w:pPr>
      <w:r>
        <w:t>Cấp quyền và lấy địa chỉ kết nối</w:t>
      </w:r>
    </w:p>
    <w:p>
      <w:pPr>
        <w:widowControl/>
      </w:pPr>
      <w:r>
        <w:t xml:space="preserve">Nếu được hỏi, chọn </w:t>
      </w:r>
      <w:r>
        <w:rPr>
          <w:b/>
        </w:rPr>
        <w:t>Authorize access / Cấp quyền</w:t>
      </w:r>
      <w:r>
        <w:t xml:space="preserve">, chọn đúng tài khoản Google và xem các quyền yêu cầu. Nếu xuất hiện cảnh báo chưa xác minh, xác nhận đó là dự án bạn vừa tạo; nếu có lựa chọn tiếp tục, dùng </w:t>
      </w:r>
      <w:r>
        <w:rPr>
          <w:b/>
        </w:rPr>
        <w:t>Advanced / Nâng cao → Đi tới NeutronDict Sync → Cho phép</w:t>
      </w:r>
      <w:r>
        <w:t>.</w:t>
      </w:r>
    </w:p>
    <w:p>
      <w:pPr>
        <w:widowControl/>
      </w:pPr>
      <w:r>
        <w:t xml:space="preserve">Sao chép </w:t>
      </w:r>
      <w:r>
        <w:rPr>
          <w:b/>
        </w:rPr>
        <w:t>Web app URL</w:t>
      </w:r>
      <w:r>
        <w:t xml:space="preserve">, có dạng </w:t>
      </w:r>
      <w:r>
        <w:rPr>
          <w:rFonts w:ascii="Consolas" w:hAnsi="Consolas"/>
          <w:sz w:val="20"/>
        </w:rPr>
        <w:t>https://script.google.com/macros/s/…/exec</w:t>
      </w:r>
      <w:r>
        <w:t xml:space="preserve">. Phải dùng </w:t>
      </w:r>
      <w:r>
        <w:rPr>
          <w:b/>
        </w:rPr>
        <w:t>/exec</w:t>
      </w:r>
      <w:r>
        <w:t xml:space="preserve">; địa chỉ </w:t>
      </w:r>
      <w:r>
        <w:rPr>
          <w:b/>
        </w:rPr>
        <w:t>/dev</w:t>
      </w:r>
      <w:r>
        <w:t xml:space="preserve"> dành cho thử nghiệm. Nếu tài khoản cơ quan không có tùy chọn Anyone, kiểm tra chính sách với quản trị viên.</w:t>
      </w:r>
    </w:p>
    <w:p>
      <w:pPr>
        <w:widowControl/>
      </w:pPr>
      <w:r>
        <w:br w:type="page"/>
      </w:r>
    </w:p>
    <w:p>
      <w:pPr>
        <w:pStyle w:val="Heading1"/>
        <w:widowControl/>
      </w:pPr>
      <w:r>
        <w:t>5 Kết nối hai thiết bị với kho chung</w:t>
      </w:r>
    </w:p>
    <w:p>
      <w:pPr>
        <w:pStyle w:val="Heading2"/>
        <w:widowControl/>
      </w:pPr>
      <w:r>
        <w:t>Trên extension máy tính</w:t>
      </w:r>
    </w:p>
    <w:p>
      <w:pPr>
        <w:widowControl/>
        <w:ind w:left="198" w:hanging="198"/>
      </w:pPr>
      <w:r/>
      <w:r>
        <w:rPr>
          <w:b/>
        </w:rPr>
        <w:t>1.</w:t>
      </w:r>
      <w:r>
        <w:t xml:space="preserve"> Bấm biểu tượng NeutronDict → mở </w:t>
      </w:r>
      <w:r>
        <w:rPr>
          <w:b/>
        </w:rPr>
        <w:t>Sổ tay</w:t>
      </w:r>
      <w:r>
        <w:t>.</w:t>
      </w:r>
    </w:p>
    <w:p>
      <w:pPr>
        <w:widowControl/>
        <w:ind w:left="198" w:hanging="198"/>
      </w:pPr>
      <w:r/>
      <w:r>
        <w:rPr>
          <w:b/>
        </w:rPr>
        <w:t>2.</w:t>
      </w:r>
      <w:r>
        <w:t xml:space="preserve"> Mở mục </w:t>
      </w:r>
      <w:r>
        <w:rPr>
          <w:b/>
        </w:rPr>
        <w:t>Đồng bộ Google Drive</w:t>
      </w:r>
      <w:r>
        <w:t>.</w:t>
      </w:r>
    </w:p>
    <w:p>
      <w:pPr>
        <w:widowControl/>
        <w:ind w:left="198" w:hanging="198"/>
      </w:pPr>
      <w:r/>
      <w:r>
        <w:rPr>
          <w:b/>
        </w:rPr>
        <w:t>3.</w:t>
      </w:r>
      <w:r>
        <w:t xml:space="preserve"> Đánh dấu </w:t>
      </w:r>
      <w:r>
        <w:rPr>
          <w:b/>
        </w:rPr>
        <w:t>Dùng MỘT kho chung cho mọi ngôn ngữ</w:t>
      </w:r>
      <w:r>
        <w:t>.</w:t>
      </w:r>
    </w:p>
    <w:p>
      <w:pPr>
        <w:widowControl/>
        <w:ind w:left="198" w:hanging="198"/>
      </w:pPr>
      <w:r/>
      <w:r>
        <w:rPr>
          <w:b/>
        </w:rPr>
        <w:t>4.</w:t>
      </w:r>
      <w:r>
        <w:t xml:space="preserve"> Trong ô </w:t>
      </w:r>
      <w:r>
        <w:rPr>
          <w:b/>
        </w:rPr>
        <w:t>URL Web App dùng chung (…/exec)</w:t>
      </w:r>
      <w:r>
        <w:t>, dán URL vừa lấy từ Apps Script.</w:t>
      </w:r>
    </w:p>
    <w:p>
      <w:pPr>
        <w:widowControl/>
        <w:ind w:left="198" w:hanging="198"/>
      </w:pPr>
      <w:r/>
      <w:r>
        <w:rPr>
          <w:b/>
        </w:rPr>
        <w:t>5.</w:t>
      </w:r>
      <w:r>
        <w:t xml:space="preserve"> Trong ô </w:t>
      </w:r>
      <w:r>
        <w:rPr>
          <w:b/>
        </w:rPr>
        <w:t>Mã bí mật dùng chung</w:t>
      </w:r>
      <w:r>
        <w:t>, nhập token đã đặt trong mã.</w:t>
      </w:r>
    </w:p>
    <w:p>
      <w:pPr>
        <w:widowControl/>
        <w:ind w:left="198" w:hanging="198"/>
      </w:pPr>
      <w:r/>
      <w:r>
        <w:rPr>
          <w:b/>
        </w:rPr>
        <w:t>6.</w:t>
      </w:r>
      <w:r>
        <w:t xml:space="preserve"> Bấm </w:t>
      </w:r>
      <w:r>
        <w:rPr>
          <w:b/>
        </w:rPr>
        <w:t>Lưu cấu hình</w:t>
      </w:r>
      <w:r>
        <w:t xml:space="preserve">, sau đó bấm </w:t>
      </w:r>
      <w:r>
        <w:rPr>
          <w:b/>
        </w:rPr>
        <w:t>Đồng bộ ngay</w:t>
      </w:r>
      <w:r>
        <w:t>.</w:t>
      </w:r>
    </w:p>
    <w:p>
      <w:pPr>
        <w:widowControl/>
        <w:ind w:left="198" w:hanging="198"/>
      </w:pPr>
      <w:r/>
      <w:r>
        <w:rPr>
          <w:b/>
        </w:rPr>
        <w:t>7.</w:t>
      </w:r>
      <w:r>
        <w:t xml:space="preserve"> Đợi thông báo </w:t>
      </w:r>
      <w:r>
        <w:rPr>
          <w:b/>
        </w:rPr>
        <w:t>Đã đồng bộ…</w:t>
      </w:r>
      <w:r>
        <w:t xml:space="preserve"> rồi kiểm tra danh sách từ.</w:t>
      </w:r>
    </w:p>
    <w:p>
      <w:pPr>
        <w:widowControl/>
      </w:pPr>
      <w:r>
        <w:t xml:space="preserve">Các ô cấu hình riêng bên dưới bị làm mờ khi bật kho chung là bình thường. </w:t>
      </w:r>
      <w:r>
        <w:rPr>
          <w:b/>
        </w:rPr>
        <w:t>Lưu cấu hình</w:t>
      </w:r>
      <w:r>
        <w:t xml:space="preserve"> chỉ lưu thông tin kết nối; </w:t>
      </w:r>
      <w:r>
        <w:rPr>
          <w:b/>
        </w:rPr>
        <w:t>Đồng bộ ngay</w:t>
      </w:r>
      <w:r>
        <w:t xml:space="preserve"> mới kiểm tra và thực hiện trao đổi dữ liệu.</w:t>
      </w:r>
    </w:p>
    <w:p>
      <w:pPr>
        <w:widowControl/>
      </w:pPr>
      <w:r>
        <w:t xml:space="preserve">Ở bản 4.30.3, nếu các ô cấu hình riêng để trống, thông báo sau khi lưu có thể nhắc “xoá cấu hình tiếng…” dù kho chung đã được lưu. Hãy mở lại mục này để kiểm tra URL kho chung và bấm </w:t>
      </w:r>
      <w:r>
        <w:rPr>
          <w:b/>
        </w:rPr>
        <w:t>Đồng bộ ngay</w:t>
      </w:r>
      <w:r>
        <w:t xml:space="preserve"> để xác nhận kết nối.</w:t>
      </w:r>
    </w:p>
    <w:p>
      <w:pPr>
        <w:pStyle w:val="Heading2"/>
        <w:widowControl/>
      </w:pPr>
      <w:r>
        <w:t>Trên app Android</w:t>
      </w:r>
    </w:p>
    <w:p>
      <w:pPr>
        <w:widowControl/>
        <w:ind w:left="198" w:hanging="198"/>
      </w:pPr>
      <w:r/>
      <w:r>
        <w:rPr>
          <w:b/>
        </w:rPr>
        <w:t>1.</w:t>
      </w:r>
      <w:r>
        <w:t xml:space="preserve"> Mở NeutronDict → </w:t>
      </w:r>
      <w:r>
        <w:rPr>
          <w:b/>
        </w:rPr>
        <w:t>Sổ tay → Đồng bộ Google Drive</w:t>
      </w:r>
      <w:r>
        <w:t>.</w:t>
      </w:r>
    </w:p>
    <w:p>
      <w:pPr>
        <w:widowControl/>
        <w:ind w:left="198" w:hanging="198"/>
      </w:pPr>
      <w:r/>
      <w:r>
        <w:rPr>
          <w:b/>
        </w:rPr>
        <w:t>2.</w:t>
      </w:r>
      <w:r>
        <w:t xml:space="preserve"> Bật </w:t>
      </w:r>
      <w:r>
        <w:rPr>
          <w:b/>
        </w:rPr>
        <w:t>Dùng MỘT kho chung cho mọi ngôn ngữ</w:t>
      </w:r>
      <w:r>
        <w:t>.</w:t>
      </w:r>
    </w:p>
    <w:p>
      <w:pPr>
        <w:widowControl/>
        <w:ind w:left="198" w:hanging="198"/>
      </w:pPr>
      <w:r/>
      <w:r>
        <w:rPr>
          <w:b/>
        </w:rPr>
        <w:t>3.</w:t>
      </w:r>
      <w:r>
        <w:t xml:space="preserve"> Nhập </w:t>
      </w:r>
      <w:r>
        <w:rPr>
          <w:b/>
        </w:rPr>
        <w:t>cùng URL /exec và cùng token</w:t>
      </w:r>
      <w:r>
        <w:t xml:space="preserve"> đã dùng trên máy tính vào hai ô dành cho kho chung.</w:t>
      </w:r>
    </w:p>
    <w:p>
      <w:pPr>
        <w:widowControl/>
        <w:ind w:left="198" w:hanging="198"/>
      </w:pPr>
      <w:r/>
      <w:r>
        <w:rPr>
          <w:b/>
        </w:rPr>
        <w:t>4.</w:t>
      </w:r>
      <w:r>
        <w:t xml:space="preserve"> Bấm </w:t>
      </w:r>
      <w:r>
        <w:rPr>
          <w:b/>
        </w:rPr>
        <w:t>Lưu cấu hình → Đồng bộ ngay</w:t>
      </w:r>
      <w:r>
        <w:t>.</w:t>
      </w:r>
    </w:p>
    <w:p>
      <w:pPr>
        <w:widowControl/>
        <w:ind w:left="198" w:hanging="198"/>
      </w:pPr>
      <w:r/>
      <w:r>
        <w:rPr>
          <w:b/>
        </w:rPr>
        <w:t>5.</w:t>
      </w:r>
      <w:r>
        <w:t xml:space="preserve"> Đợi hoàn tất rồi kiểm tra từ đã xuất hiện. Nếu lưu từ tiếng Nhật, xem đúng ngăn tiếng Nhật.</w:t>
      </w:r>
    </w:p>
    <w:tbl>
      <w:tblPr>
        <w:tblW w:type="auto" w:w="0"/>
        <w:jc w:val="center"/>
        <w:tblLayout w:type="fixed"/>
        <w:tblLook w:firstColumn="1" w:firstRow="1" w:lastColumn="0" w:lastRow="0" w:noHBand="0" w:noVBand="1" w:val="04A0"/>
      </w:tblPr>
      <w:tblGrid>
        <w:gridCol w:w="2835"/>
        <w:gridCol w:w="3402"/>
        <w:gridCol w:w="3402"/>
      </w:tblGrid>
      <w:tr>
        <w:trPr>
          <w:cantSplit/>
          <w:tblHeader/>
        </w:trPr>
        <w:tc>
          <w:tcPr>
            <w:tcW w:type="dxa" w:w="2835"/>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8EFF5"/>
          </w:tcPr>
          <w:p>
            <w:pPr>
              <w:spacing w:after="100" w:before="100"/>
            </w:pPr>
            <w:r>
              <w:rPr>
                <w:b/>
              </w:rPr>
              <w:t>Thiết lập</w:t>
            </w:r>
          </w:p>
        </w:tc>
        <w:tc>
          <w:tcPr>
            <w:tcW w:type="dxa" w:w="340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8EFF5"/>
          </w:tcPr>
          <w:p>
            <w:pPr>
              <w:spacing w:after="100" w:before="100"/>
            </w:pPr>
            <w:r>
              <w:rPr>
                <w:b/>
              </w:rPr>
              <w:t>Máy tính</w:t>
            </w:r>
          </w:p>
        </w:tc>
        <w:tc>
          <w:tcPr>
            <w:tcW w:type="dxa" w:w="340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8EFF5"/>
          </w:tcPr>
          <w:p>
            <w:pPr>
              <w:spacing w:after="100" w:before="100"/>
            </w:pPr>
            <w:r>
              <w:rPr>
                <w:b/>
              </w:rPr>
              <w:t>Android</w:t>
            </w:r>
          </w:p>
        </w:tc>
      </w:tr>
      <w:tr>
        <w:trPr>
          <w:cantSplit/>
        </w:trPr>
        <w:tc>
          <w:tcPr>
            <w:tcW w:type="dxa" w:w="2835"/>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100" w:before="100"/>
            </w:pPr>
            <w:r>
              <w:t>Dùng kho chung</w:t>
            </w:r>
          </w:p>
        </w:tc>
        <w:tc>
          <w:tcPr>
            <w:tcW w:type="dxa" w:w="340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100" w:before="100"/>
            </w:pPr>
            <w:r>
              <w:t>Bật</w:t>
            </w:r>
          </w:p>
        </w:tc>
        <w:tc>
          <w:tcPr>
            <w:tcW w:type="dxa" w:w="340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100" w:before="100"/>
            </w:pPr>
            <w:r>
              <w:t>Bật</w:t>
            </w:r>
          </w:p>
        </w:tc>
      </w:tr>
      <w:tr>
        <w:trPr>
          <w:cantSplit/>
        </w:trPr>
        <w:tc>
          <w:tcPr>
            <w:tcW w:type="dxa" w:w="2835"/>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100" w:before="100"/>
            </w:pPr>
            <w:r>
              <w:t>URL Web App</w:t>
            </w:r>
          </w:p>
        </w:tc>
        <w:tc>
          <w:tcPr>
            <w:tcW w:type="dxa" w:w="340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100" w:before="100"/>
            </w:pPr>
            <w:r>
              <w:t>Cùng một URL /exec</w:t>
            </w:r>
          </w:p>
        </w:tc>
        <w:tc>
          <w:tcPr>
            <w:tcW w:type="dxa" w:w="340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100" w:before="100"/>
            </w:pPr>
            <w:r>
              <w:t>Cùng một URL /exec</w:t>
            </w:r>
          </w:p>
        </w:tc>
      </w:tr>
      <w:tr>
        <w:trPr>
          <w:cantSplit/>
        </w:trPr>
        <w:tc>
          <w:tcPr>
            <w:tcW w:type="dxa" w:w="2835"/>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100" w:before="100"/>
            </w:pPr>
            <w:r>
              <w:t>Token</w:t>
            </w:r>
          </w:p>
        </w:tc>
        <w:tc>
          <w:tcPr>
            <w:tcW w:type="dxa" w:w="340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100" w:before="100"/>
            </w:pPr>
            <w:r>
              <w:t>Cùng một chuỗi</w:t>
            </w:r>
          </w:p>
        </w:tc>
        <w:tc>
          <w:tcPr>
            <w:tcW w:type="dxa" w:w="340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100" w:before="100"/>
            </w:pPr>
            <w:r>
              <w:t>Cùng một chuỗi</w:t>
            </w:r>
          </w:p>
        </w:tc>
      </w:tr>
    </w:tbl>
    <w:p>
      <w:pPr>
        <w:widowControl/>
        <w:spacing w:after="0"/>
      </w:pPr>
    </w:p>
    <w:p>
      <w:pPr>
        <w:widowControl/>
      </w:pPr>
      <w:r/>
      <w:r>
        <w:rPr>
          <w:b/>
        </w:rPr>
        <w:t>Không tạo thêm Apps Script cho điện thoại.</w:t>
      </w:r>
      <w:r>
        <w:t xml:space="preserve"> Hai thiết bị cùng dùng một kho dữ liệu.</w:t>
      </w:r>
    </w:p>
    <w:p>
      <w:pPr>
        <w:widowControl/>
      </w:pPr>
      <w:r>
        <w:br w:type="page"/>
      </w:r>
    </w:p>
    <w:p>
      <w:pPr>
        <w:pStyle w:val="Heading1"/>
        <w:widowControl/>
      </w:pPr>
      <w:r>
        <w:t>6 Kiểm tra đồng bộ và dữ liệu</w:t>
      </w:r>
    </w:p>
    <w:p>
      <w:pPr>
        <w:pStyle w:val="Heading2"/>
        <w:widowControl/>
      </w:pPr>
      <w:r>
        <w:t>Thử từ máy tính sang điện thoại</w:t>
      </w:r>
    </w:p>
    <w:p>
      <w:pPr>
        <w:widowControl/>
        <w:ind w:left="198" w:hanging="198"/>
      </w:pPr>
      <w:r/>
      <w:r>
        <w:rPr>
          <w:b/>
        </w:rPr>
        <w:t>1.</w:t>
      </w:r>
      <w:r>
        <w:t xml:space="preserve"> Trên máy tính, lưu một từ dễ nhận biết.</w:t>
      </w:r>
    </w:p>
    <w:p>
      <w:pPr>
        <w:widowControl/>
        <w:ind w:left="198" w:hanging="198"/>
      </w:pPr>
      <w:r/>
      <w:r>
        <w:rPr>
          <w:b/>
        </w:rPr>
        <w:t>2.</w:t>
      </w:r>
      <w:r>
        <w:t xml:space="preserve"> Mở Sổ tay máy tính, bấm </w:t>
      </w:r>
      <w:r>
        <w:rPr>
          <w:b/>
        </w:rPr>
        <w:t>Đồng bộ ngay</w:t>
      </w:r>
      <w:r>
        <w:t xml:space="preserve"> và đợi hoàn tất.</w:t>
      </w:r>
    </w:p>
    <w:p>
      <w:pPr>
        <w:widowControl/>
        <w:ind w:left="198" w:hanging="198"/>
      </w:pPr>
      <w:r/>
      <w:r>
        <w:rPr>
          <w:b/>
        </w:rPr>
        <w:t>3.</w:t>
      </w:r>
      <w:r>
        <w:t xml:space="preserve"> Trên Android, bấm </w:t>
      </w:r>
      <w:r>
        <w:rPr>
          <w:b/>
        </w:rPr>
        <w:t>Đồng bộ ngay</w:t>
      </w:r>
      <w:r>
        <w:t>.</w:t>
      </w:r>
    </w:p>
    <w:p>
      <w:pPr>
        <w:widowControl/>
        <w:ind w:left="198" w:hanging="198"/>
      </w:pPr>
      <w:r/>
      <w:r>
        <w:rPr>
          <w:b/>
        </w:rPr>
        <w:t>4.</w:t>
      </w:r>
      <w:r>
        <w:t xml:space="preserve"> Tìm từ vừa lưu trong đúng ngôn ngữ.</w:t>
      </w:r>
    </w:p>
    <w:p>
      <w:pPr>
        <w:pStyle w:val="Heading2"/>
        <w:widowControl/>
      </w:pPr>
      <w:r>
        <w:t>Thử từ điện thoại sang máy tính</w:t>
      </w:r>
    </w:p>
    <w:p>
      <w:pPr>
        <w:widowControl/>
        <w:ind w:left="198" w:hanging="198"/>
      </w:pPr>
      <w:r/>
      <w:r>
        <w:rPr>
          <w:b/>
        </w:rPr>
        <w:t>1.</w:t>
      </w:r>
      <w:r>
        <w:t xml:space="preserve"> Trên Android, thêm ghi chú cho từ đó, ví dụ “Thử đồng bộ từ điện thoại”.</w:t>
      </w:r>
    </w:p>
    <w:p>
      <w:pPr>
        <w:widowControl/>
        <w:ind w:left="198" w:hanging="198"/>
      </w:pPr>
      <w:r/>
      <w:r>
        <w:rPr>
          <w:b/>
        </w:rPr>
        <w:t>2.</w:t>
      </w:r>
      <w:r>
        <w:t xml:space="preserve"> Bấm </w:t>
      </w:r>
      <w:r>
        <w:rPr>
          <w:b/>
        </w:rPr>
        <w:t>Đồng bộ ngay</w:t>
      </w:r>
      <w:r>
        <w:t xml:space="preserve"> trên Android và đợi hoàn tất.</w:t>
      </w:r>
    </w:p>
    <w:p>
      <w:pPr>
        <w:widowControl/>
        <w:ind w:left="198" w:hanging="198"/>
      </w:pPr>
      <w:r/>
      <w:r>
        <w:rPr>
          <w:b/>
        </w:rPr>
        <w:t>3.</w:t>
      </w:r>
      <w:r>
        <w:t xml:space="preserve"> Bấm </w:t>
      </w:r>
      <w:r>
        <w:rPr>
          <w:b/>
        </w:rPr>
        <w:t>Đồng bộ ngay</w:t>
      </w:r>
      <w:r>
        <w:t xml:space="preserve"> trên máy tính rồi mở từ để kiểm tra ghi chú.</w:t>
      </w:r>
    </w:p>
    <w:p>
      <w:pPr>
        <w:widowControl/>
      </w:pPr>
      <w:r>
        <w:t>Nếu cả hai phép thử đều đạt, kết nối hai chiều đã hoạt động. Khi chuyển thiết bị để học, đồng bộ trên thiết bị vừa dùng trước, sau đó đồng bộ trên thiết bị tiếp theo.</w:t>
      </w:r>
    </w:p>
    <w:p>
      <w:pPr>
        <w:pStyle w:val="Heading2"/>
        <w:widowControl/>
      </w:pPr>
      <w:r>
        <w:t>Kiểm tra file trên Google Drive</w:t>
      </w:r>
    </w:p>
    <w:p>
      <w:pPr>
        <w:widowControl/>
      </w:pPr>
      <w:r>
        <w:t xml:space="preserve">Mở </w:t>
      </w:r>
      <w:hyperlink r:id="rId13">
        <w:r>
          <w:rPr>
            <w:color w:val="0563C1"/>
            <w:u w:val="single"/>
          </w:rPr>
          <w:t>Google Drive</w:t>
        </w:r>
      </w:hyperlink>
      <w:r>
        <w:t xml:space="preserve"> và tìm </w:t>
      </w:r>
      <w:r>
        <w:rPr>
          <w:b/>
        </w:rPr>
        <w:t>neutrondict-notebook.json</w:t>
      </w:r>
      <w:r>
        <w:t>. Nếu đã đổi FILE_NAME, tìm theo tên đã đặt. Không cần sửa nội dung file bằng tay.</w:t>
      </w:r>
    </w:p>
    <w:p>
      <w:pPr>
        <w:pStyle w:val="Heading2"/>
        <w:widowControl/>
      </w:pPr>
      <w:r>
        <w:t>Những dữ liệu được đồng bộ</w:t>
      </w:r>
    </w:p>
    <w:p>
      <w:pPr>
        <w:pStyle w:val="ListBullet"/>
        <w:widowControl/>
      </w:pPr>
      <w:r>
        <w:t>Từ đã lưu, nghĩa hiệu đính, ghi chú, nguồn và ngữ cảnh đã lưu cùng từ.</w:t>
      </w:r>
    </w:p>
    <w:p>
      <w:pPr>
        <w:pStyle w:val="ListBullet"/>
        <w:widowControl/>
      </w:pPr>
      <w:r>
        <w:t>Sổ con, dữ liệu SRS và tiến độ học.</w:t>
      </w:r>
    </w:p>
    <w:p>
      <w:pPr>
        <w:pStyle w:val="ListBullet"/>
        <w:widowControl/>
      </w:pPr>
      <w:r>
        <w:t>Dữ liệu luyện ngữ pháp được hỗ trợ trong gói đồng bộ.</w:t>
      </w:r>
    </w:p>
    <w:p>
      <w:pPr>
        <w:pStyle w:val="Heading2"/>
        <w:widowControl/>
      </w:pPr>
      <w:r>
        <w:t>Giới hạn cần biết</w:t>
      </w:r>
    </w:p>
    <w:p>
      <w:pPr>
        <w:pStyle w:val="ListBullet"/>
        <w:widowControl/>
      </w:pPr>
      <w:r/>
      <w:r>
        <w:rPr>
          <w:b/>
        </w:rPr>
        <w:t>Ảnh đính kèm</w:t>
      </w:r>
      <w:r>
        <w:t xml:space="preserve"> được lưu riêng trên thiết bị, chưa gửi lên Drive.</w:t>
      </w:r>
    </w:p>
    <w:p>
      <w:pPr>
        <w:pStyle w:val="ListBullet"/>
        <w:widowControl/>
      </w:pPr>
      <w:r>
        <w:t xml:space="preserve">Nguồn PDF dạng </w:t>
      </w:r>
      <w:r>
        <w:rPr>
          <w:b/>
        </w:rPr>
        <w:t>file:///</w:t>
      </w:r>
      <w:r>
        <w:t xml:space="preserve"> chỉ mang theo địa chỉ và ngữ cảnh đã lấy. Đồng bộ không tải cả file PDF từ máy tính sang Android.</w:t>
      </w:r>
    </w:p>
    <w:p>
      <w:pPr>
        <w:pStyle w:val="ListBullet"/>
        <w:widowControl/>
      </w:pPr>
      <w:r>
        <w:t>Ngôn ngữ giao diện và ngôn ngữ tra từ là hai thiết lập khác nhau. Nếu chưa thấy từ tiếng Nhật, kiểm tra đúng ngăn tra từ và các bộ lọc.</w:t>
      </w:r>
    </w:p>
    <w:p>
      <w:pPr>
        <w:widowControl/>
      </w:pPr>
      <w:r>
        <w:br w:type="page"/>
      </w:r>
    </w:p>
    <w:p>
      <w:pPr>
        <w:pStyle w:val="Heading1"/>
        <w:widowControl/>
      </w:pPr>
      <w:r>
        <w:t>7 Cấu hình cũ và cập nhật</w:t>
      </w:r>
    </w:p>
    <w:p>
      <w:pPr>
        <w:pStyle w:val="Heading2"/>
        <w:widowControl/>
      </w:pPr>
      <w:r>
        <w:t>Nếu đã dùng một kho chung</w:t>
      </w:r>
    </w:p>
    <w:p>
      <w:pPr>
        <w:widowControl/>
      </w:pPr>
      <w:r>
        <w:t>Nhập lại URL và token hiện có trên thiết bị mới. Không cần tạo lại Apps Script. Giữ cùng chế độ kho chung trên các thiết bị.</w:t>
      </w:r>
    </w:p>
    <w:p>
      <w:pPr>
        <w:pStyle w:val="Heading2"/>
        <w:widowControl/>
      </w:pPr>
      <w:r>
        <w:t>Nếu đang dùng hai kho riêng cho hai ngôn ngữ</w:t>
      </w:r>
    </w:p>
    <w:p>
      <w:pPr>
        <w:widowControl/>
      </w:pPr>
      <w:r>
        <w:t>Có thể tiếp tục dùng cấu hình cũ. Nếu muốn chuyển sang kho chung:</w:t>
      </w:r>
    </w:p>
    <w:p>
      <w:pPr>
        <w:widowControl/>
        <w:ind w:left="198" w:hanging="198"/>
      </w:pPr>
      <w:r/>
      <w:r>
        <w:rPr>
          <w:b/>
        </w:rPr>
        <w:t>1.</w:t>
      </w:r>
      <w:r>
        <w:t xml:space="preserve"> Sao lưu dữ liệu; đồng bộ từng kho cũ và kiểm tra dữ liệu đã có trên máy tính.</w:t>
      </w:r>
    </w:p>
    <w:p>
      <w:pPr>
        <w:widowControl/>
        <w:ind w:left="198" w:hanging="198"/>
      </w:pPr>
      <w:r/>
      <w:r>
        <w:rPr>
          <w:b/>
        </w:rPr>
        <w:t>2.</w:t>
      </w:r>
      <w:r>
        <w:t xml:space="preserve"> Giữ lại URL và token cũ. Nếu tạo kho chung mới trong cùng tài khoản Drive, đặt FILE_NAME riêng cho kho mới.</w:t>
      </w:r>
    </w:p>
    <w:p>
      <w:pPr>
        <w:widowControl/>
        <w:ind w:left="198" w:hanging="198"/>
      </w:pPr>
      <w:r/>
      <w:r>
        <w:rPr>
          <w:b/>
        </w:rPr>
        <w:t>3.</w:t>
      </w:r>
      <w:r>
        <w:t xml:space="preserve"> Cấu hình kho chung trên extension và bấm </w:t>
      </w:r>
      <w:r>
        <w:rPr>
          <w:b/>
        </w:rPr>
        <w:t>Gộp dữ liệu từ hai cloud cũ về kho chung</w:t>
      </w:r>
      <w:r>
        <w:t>.</w:t>
      </w:r>
    </w:p>
    <w:p>
      <w:pPr>
        <w:widowControl/>
        <w:ind w:left="198" w:hanging="198"/>
      </w:pPr>
      <w:r/>
      <w:r>
        <w:rPr>
          <w:b/>
        </w:rPr>
        <w:t>4.</w:t>
      </w:r>
      <w:r>
        <w:t xml:space="preserve"> Kiểm tra đủ từ tiếng Nhật và tiếng Anh, sau đó mới cấu hình Android dùng kho chung.</w:t>
      </w:r>
    </w:p>
    <w:p>
      <w:pPr>
        <w:widowControl/>
      </w:pPr>
      <w:r>
        <w:t>Nút gộp đọc các kho cũ đã được khai báo trong extension. Nếu một kho cũ không kết nối được, cần kiểm tra và phục hồi kết nối trước khi kết luận đã gộp đủ dữ liệu.</w:t>
      </w:r>
    </w:p>
    <w:p>
      <w:pPr>
        <w:pStyle w:val="Heading2"/>
        <w:widowControl/>
      </w:pPr>
      <w:r>
        <w:t>Cập nhật extension</w:t>
      </w:r>
    </w:p>
    <w:p>
      <w:pPr>
        <w:widowControl/>
        <w:ind w:left="198" w:hanging="198"/>
      </w:pPr>
      <w:r/>
      <w:r>
        <w:rPr>
          <w:b/>
        </w:rPr>
        <w:t>1.</w:t>
      </w:r>
      <w:r>
        <w:t xml:space="preserve"> Sao lưu dữ liệu và tải mã nguồn mới từ main.</w:t>
      </w:r>
    </w:p>
    <w:p>
      <w:pPr>
        <w:widowControl/>
        <w:ind w:left="198" w:hanging="198"/>
      </w:pPr>
      <w:r/>
      <w:r>
        <w:rPr>
          <w:b/>
        </w:rPr>
        <w:t>2.</w:t>
      </w:r>
      <w:r>
        <w:t xml:space="preserve"> Thay nội dung extension tại đúng thư mục mà Chrome đang sử dụng.</w:t>
      </w:r>
    </w:p>
    <w:p>
      <w:pPr>
        <w:widowControl/>
        <w:ind w:left="198" w:hanging="198"/>
      </w:pPr>
      <w:r/>
      <w:r>
        <w:rPr>
          <w:b/>
        </w:rPr>
        <w:t>3.</w:t>
      </w:r>
      <w:r>
        <w:t xml:space="preserve"> Mở </w:t>
      </w:r>
      <w:r>
        <w:rPr>
          <w:rFonts w:ascii="Consolas" w:hAnsi="Consolas"/>
          <w:sz w:val="20"/>
        </w:rPr>
        <w:t>chrome://extensions</w:t>
      </w:r>
      <w:r>
        <w:t xml:space="preserve">, bấm </w:t>
      </w:r>
      <w:r>
        <w:rPr>
          <w:b/>
        </w:rPr>
        <w:t>Reload / Tải lại</w:t>
      </w:r>
      <w:r>
        <w:t xml:space="preserve"> trên thẻ NeutronDict.</w:t>
      </w:r>
    </w:p>
    <w:p>
      <w:pPr>
        <w:widowControl/>
        <w:ind w:left="198" w:hanging="198"/>
      </w:pPr>
      <w:r/>
      <w:r>
        <w:rPr>
          <w:b/>
        </w:rPr>
        <w:t>4.</w:t>
      </w:r>
      <w:r>
        <w:t xml:space="preserve"> Tải lại các tab web và PDF đang dùng.</w:t>
      </w:r>
    </w:p>
    <w:p>
      <w:pPr>
        <w:pStyle w:val="Heading2"/>
        <w:widowControl/>
      </w:pPr>
      <w:r>
        <w:t>Cập nhật Android</w:t>
      </w:r>
    </w:p>
    <w:p>
      <w:pPr>
        <w:widowControl/>
      </w:pPr>
      <w:r>
        <w:t xml:space="preserve">Mở </w:t>
      </w:r>
      <w:hyperlink r:id="rId10">
        <w:r>
          <w:rPr>
            <w:color w:val="0563C1"/>
            <w:u w:val="single"/>
          </w:rPr>
          <w:t>trang phát hành APK</w:t>
        </w:r>
      </w:hyperlink>
      <w:r>
        <w:t xml:space="preserve">, tải </w:t>
      </w:r>
      <w:r>
        <w:rPr>
          <w:b/>
        </w:rPr>
        <w:t>NeutronDict-debug.apk</w:t>
      </w:r>
      <w:r>
        <w:t xml:space="preserve"> và cài đè lên app hiện có. Nếu cài đặt thất bại, giữ app cũ và kiểm tra thông báo lỗi trước khi gỡ bỏ.</w:t>
      </w:r>
    </w:p>
    <w:p>
      <w:pPr>
        <w:pStyle w:val="Heading2"/>
        <w:widowControl/>
      </w:pPr>
      <w:r>
        <w:t>Cập nhật mã Apps Script</w:t>
      </w:r>
    </w:p>
    <w:p>
      <w:pPr>
        <w:widowControl/>
        <w:ind w:left="198" w:hanging="198"/>
      </w:pPr>
      <w:r/>
      <w:r>
        <w:rPr>
          <w:b/>
        </w:rPr>
        <w:t>1.</w:t>
      </w:r>
      <w:r>
        <w:t xml:space="preserve"> Dán mã đồng bộ mới vào dự án Apps Script hiện tại; giữ đúng </w:t>
      </w:r>
      <w:r>
        <w:rPr>
          <w:b/>
        </w:rPr>
        <w:t>TOKEN</w:t>
      </w:r>
      <w:r>
        <w:t xml:space="preserve"> và </w:t>
      </w:r>
      <w:r>
        <w:rPr>
          <w:b/>
        </w:rPr>
        <w:t>FILE_NAME</w:t>
      </w:r>
      <w:r>
        <w:t xml:space="preserve"> của bạn rồi lưu.</w:t>
      </w:r>
    </w:p>
    <w:p>
      <w:pPr>
        <w:widowControl/>
        <w:ind w:left="198" w:hanging="198"/>
      </w:pPr>
      <w:r/>
      <w:r>
        <w:rPr>
          <w:b/>
        </w:rPr>
        <w:t>2.</w:t>
      </w:r>
      <w:r>
        <w:t xml:space="preserve"> Chọn </w:t>
      </w:r>
      <w:r>
        <w:rPr>
          <w:b/>
        </w:rPr>
        <w:t>Deploy → Manage deployments</w:t>
      </w:r>
      <w:r>
        <w:t>, chọn bản triển khai đang dùng và bấm biểu tượng bút chì.</w:t>
      </w:r>
    </w:p>
    <w:p>
      <w:pPr>
        <w:widowControl/>
        <w:ind w:left="198" w:hanging="198"/>
      </w:pPr>
      <w:r/>
      <w:r>
        <w:rPr>
          <w:b/>
        </w:rPr>
        <w:t>3.</w:t>
      </w:r>
      <w:r>
        <w:t xml:space="preserve"> Ở </w:t>
      </w:r>
      <w:r>
        <w:rPr>
          <w:b/>
        </w:rPr>
        <w:t>Version</w:t>
      </w:r>
      <w:r>
        <w:t xml:space="preserve">, chọn </w:t>
      </w:r>
      <w:r>
        <w:rPr>
          <w:b/>
        </w:rPr>
        <w:t>New version</w:t>
      </w:r>
      <w:r>
        <w:t xml:space="preserve">, sau đó bấm </w:t>
      </w:r>
      <w:r>
        <w:rPr>
          <w:b/>
        </w:rPr>
        <w:t>Deploy</w:t>
      </w:r>
      <w:r>
        <w:t>.</w:t>
      </w:r>
    </w:p>
    <w:p>
      <w:pPr>
        <w:widowControl/>
      </w:pPr>
      <w:r>
        <w:t xml:space="preserve">Cập nhật bản triển khai hiện có giúp giữ nguyên URL. Chỉ lưu mã chưa đủ để đổi bản đang phục vụ ứng dụng. </w:t>
      </w:r>
      <w:hyperlink r:id="rId17">
        <w:r>
          <w:rPr>
            <w:color w:val="0563C1"/>
            <w:u w:val="single"/>
          </w:rPr>
          <w:t>Hướng dẫn của Google</w:t>
        </w:r>
      </w:hyperlink>
      <w:r>
        <w:t>.</w:t>
      </w:r>
    </w:p>
    <w:p>
      <w:pPr>
        <w:widowControl/>
      </w:pPr>
      <w:r>
        <w:br w:type="page"/>
      </w:r>
    </w:p>
    <w:p>
      <w:pPr>
        <w:pStyle w:val="Heading1"/>
        <w:widowControl/>
      </w:pPr>
      <w:r>
        <w:t>8 Xử lý lỗi cài đặt và kết nối</w:t>
      </w:r>
    </w:p>
    <w:p>
      <w:pPr>
        <w:pStyle w:val="Heading2"/>
        <w:widowControl/>
      </w:pPr>
      <w:r>
        <w:t>Không tìm thấy manifest khi cài extension</w:t>
      </w:r>
    </w:p>
    <w:p>
      <w:pPr>
        <w:widowControl/>
      </w:pPr>
      <w:r>
        <w:t xml:space="preserve">Giải nén ZIP và chọn đúng thư mục </w:t>
      </w:r>
      <w:r>
        <w:rPr>
          <w:b/>
        </w:rPr>
        <w:t>extension</w:t>
      </w:r>
      <w:r>
        <w:t xml:space="preserve"> chứa </w:t>
      </w:r>
      <w:r>
        <w:rPr>
          <w:b/>
        </w:rPr>
        <w:t>manifest.json</w:t>
      </w:r>
      <w:r>
        <w:t>, không chọn thư mục ngoài cùng.</w:t>
      </w:r>
    </w:p>
    <w:p>
      <w:pPr>
        <w:pStyle w:val="Heading2"/>
        <w:widowControl/>
      </w:pPr>
      <w:r>
        <w:t>PDF trên máy không lấy được ngữ cảnh</w:t>
      </w:r>
    </w:p>
    <w:p>
      <w:pPr>
        <w:widowControl/>
      </w:pPr>
      <w:r>
        <w:t xml:space="preserve">Bật </w:t>
      </w:r>
      <w:r>
        <w:rPr>
          <w:b/>
        </w:rPr>
        <w:t>Allow access to file URLs</w:t>
      </w:r>
      <w:r>
        <w:t>, cập nhật extension rồi tải lại tab PDF. Kiểm tra từ đã lưu trong Sổ tay sau khi thử lại.</w:t>
      </w:r>
    </w:p>
    <w:p>
      <w:pPr>
        <w:pStyle w:val="Heading2"/>
        <w:widowControl/>
      </w:pPr>
      <w:r>
        <w:t>Đồng bộ báo unauthorized</w:t>
      </w:r>
    </w:p>
    <w:p>
      <w:pPr>
        <w:widowControl/>
      </w:pPr>
      <w:r>
        <w:t xml:space="preserve">Token trong ứng dụng phải trùng với token của </w:t>
      </w:r>
      <w:r>
        <w:rPr>
          <w:b/>
        </w:rPr>
        <w:t>bản Apps Script đã triển khai</w:t>
      </w:r>
      <w:r>
        <w:t>. Kiểm tra chữ hoa, chữ thường, dấu cách và việc không nhập dấu ngoặc kép. Nếu vừa đổi token trong mã, triển khai New version rồi cập nhật cả hai thiết bị.</w:t>
      </w:r>
    </w:p>
    <w:p>
      <w:pPr>
        <w:pStyle w:val="Heading2"/>
        <w:widowControl/>
      </w:pPr>
      <w:r>
        <w:t>Báo chưa cấu hình URL hoặc không đọc được dữ liệu</w:t>
      </w:r>
    </w:p>
    <w:p>
      <w:pPr>
        <w:widowControl/>
      </w:pPr>
      <w:r>
        <w:t xml:space="preserve">Kiểm tra đã bật kho chung, nhập đúng ô URL dùng chung và bấm </w:t>
      </w:r>
      <w:r>
        <w:rPr>
          <w:b/>
        </w:rPr>
        <w:t>Lưu cấu hình</w:t>
      </w:r>
      <w:r>
        <w:t xml:space="preserve">. URL phải kết thúc bằng </w:t>
      </w:r>
      <w:r>
        <w:rPr>
          <w:b/>
        </w:rPr>
        <w:t>/exec</w:t>
      </w:r>
      <w:r>
        <w:t>. Nếu trả về trang đăng nhập hoặc lỗi đọc JSON, kiểm tra Web app, Execute as Me và quyền Anyone.</w:t>
      </w:r>
    </w:p>
    <w:p>
      <w:pPr>
        <w:pStyle w:val="Heading2"/>
        <w:widowControl/>
      </w:pPr>
      <w:r>
        <w:t>Mở URL Apps Script báo thiếu doGet</w:t>
      </w:r>
    </w:p>
    <w:p>
      <w:pPr>
        <w:widowControl/>
      </w:pPr>
      <w:r>
        <w:t xml:space="preserve">Script hiện tại nhận yêu cầu POST qua hàm doPost. Mở URL trực tiếp trong trình duyệt không phải phép thử đồng bộ. Hãy bấm </w:t>
      </w:r>
      <w:r>
        <w:rPr>
          <w:b/>
        </w:rPr>
        <w:t>Đồng bộ ngay</w:t>
      </w:r>
      <w:r>
        <w:t xml:space="preserve"> trong NeutronDict.</w:t>
      </w:r>
    </w:p>
    <w:p>
      <w:pPr>
        <w:pStyle w:val="Heading2"/>
        <w:widowControl/>
      </w:pPr>
      <w:r>
        <w:t>Đồng bộ xong nhưng chưa thấy từ trên điện thoại</w:t>
      </w:r>
    </w:p>
    <w:p>
      <w:pPr>
        <w:widowControl/>
      </w:pPr>
      <w:r>
        <w:t>Đồng bộ máy tính trước rồi điện thoại sau. Đối chiếu URL, token và chế độ kho chung trên hai bên. Kiểm tra ngôn ngữ tra từ, sổ con và bộ lọc đang chọn.</w:t>
      </w:r>
    </w:p>
    <w:p>
      <w:pPr>
        <w:pStyle w:val="Heading2"/>
        <w:widowControl/>
      </w:pPr>
      <w:r>
        <w:t>Không thấy APK trong Actions</w:t>
      </w:r>
    </w:p>
    <w:p>
      <w:pPr>
        <w:widowControl/>
      </w:pPr>
      <w:r>
        <w:t xml:space="preserve">Mở </w:t>
      </w:r>
      <w:hyperlink r:id="rId10">
        <w:r>
          <w:rPr>
            <w:color w:val="0563C1"/>
            <w:u w:val="single"/>
          </w:rPr>
          <w:t>Releases của NeutronDict</w:t>
        </w:r>
      </w:hyperlink>
      <w:r>
        <w:t xml:space="preserve"> → </w:t>
      </w:r>
      <w:r>
        <w:rPr>
          <w:b/>
        </w:rPr>
        <w:t>Assets → NeutronDict-debug.apk</w:t>
      </w:r>
      <w:r>
        <w:t>. Gói có tên NeutronDict-extension dùng cho máy tính.</w:t>
      </w:r>
    </w:p>
    <w:p>
      <w:pPr>
        <w:pStyle w:val="Heading2"/>
        <w:widowControl/>
      </w:pPr>
      <w:r>
        <w:t>Khi cần báo lỗi</w:t>
      </w:r>
    </w:p>
    <w:p>
      <w:pPr>
        <w:widowControl/>
      </w:pPr>
      <w:r>
        <w:t>Gửi ảnh thông báo lỗi, thiết bị đang dùng và bước vừa thực hiện. Che token trước khi chụp. Chưa cần gỡ app hoặc xóa dữ liệu để thử lại.</w:t>
      </w:r>
    </w:p>
    <w:p>
      <w:pPr>
        <w:pStyle w:val="Heading2"/>
        <w:widowControl/>
      </w:pPr>
      <w:r>
        <w:t>Tài liệu đối chiếu</w:t>
      </w:r>
    </w:p>
    <w:p>
      <w:pPr>
        <w:widowControl/>
      </w:pPr>
      <w:r/>
      <w:hyperlink r:id="rId12">
        <w:r>
          <w:rPr>
            <w:color w:val="0563C1"/>
            <w:u w:val="single"/>
          </w:rPr>
          <w:t>Mã Apps Script của NeutronDict</w:t>
        </w:r>
      </w:hyperlink>
      <w:r>
        <w:t xml:space="preserve"> • </w:t>
      </w:r>
      <w:hyperlink r:id="rId16">
        <w:r>
          <w:rPr>
            <w:color w:val="0563C1"/>
            <w:u w:val="single"/>
          </w:rPr>
          <w:t>Web App của Google</w:t>
        </w:r>
      </w:hyperlink>
      <w:r>
        <w:t xml:space="preserve"> • </w:t>
      </w:r>
      <w:hyperlink r:id="rId18">
        <w:r>
          <w:rPr>
            <w:color w:val="0563C1"/>
            <w:u w:val="single"/>
          </w:rPr>
          <w:t>Thông báo ứng dụng chưa xác minh</w:t>
        </w:r>
      </w:hyperlink>
      <w:r/>
    </w:p>
    <w:sectPr w:rsidR="00FC693F" w:rsidRPr="0006063C" w:rsidSect="00034616">
      <w:footerReference w:type="default" r:id="rId19"/>
      <w:pgSz w:w="11906" w:h="16838"/>
      <w:pgMar w:top="1020"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NeutronDict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1" w:lineRule="auto"/>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line="271" w:lineRule="auto"/>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line="271" w:lineRule="auto"/>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71"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71" w:lineRule="auto"/>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71"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71"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heynyren/NeutronDict" TargetMode="External"/><Relationship Id="rId10" Type="http://schemas.openxmlformats.org/officeDocument/2006/relationships/hyperlink" Target="https://github.com/heynyren/NeutronDict/releases/tag/latest-debug" TargetMode="External"/><Relationship Id="rId11" Type="http://schemas.openxmlformats.org/officeDocument/2006/relationships/hyperlink" Target="https://script.google.com" TargetMode="External"/><Relationship Id="rId12" Type="http://schemas.openxmlformats.org/officeDocument/2006/relationships/hyperlink" Target="https://github.com/heynyren/NeutronDict/blob/main/extension/sync-google-apps-script.gs" TargetMode="External"/><Relationship Id="rId13" Type="http://schemas.openxmlformats.org/officeDocument/2006/relationships/hyperlink" Target="https://drive.google.com" TargetMode="External"/><Relationship Id="rId14" Type="http://schemas.openxmlformats.org/officeDocument/2006/relationships/hyperlink" Target="https://github.com/heynyren/NeutronDict/blob/main/extension/README.md" TargetMode="External"/><Relationship Id="rId15" Type="http://schemas.openxmlformats.org/officeDocument/2006/relationships/hyperlink" Target="https://github.com/heynyren/NeutronDict/releases/download/latest-debug/NeutronDict-debug.apk" TargetMode="External"/><Relationship Id="rId16" Type="http://schemas.openxmlformats.org/officeDocument/2006/relationships/hyperlink" Target="https://developers.google.com/apps-script/guides/web" TargetMode="External"/><Relationship Id="rId17" Type="http://schemas.openxmlformats.org/officeDocument/2006/relationships/hyperlink" Target="https://developers.google.com/apps-script/concepts/deployments" TargetMode="External"/><Relationship Id="rId18" Type="http://schemas.openxmlformats.org/officeDocument/2006/relationships/hyperlink" Target="https://developers.google.com/apps-script/guides/client-verification"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cài đặt và đồng bộ NeutronDict</dc:title>
  <dc:subject>Extension Chrome Edge Android và Google Apps Script</dc:subject>
  <dc:creator>NeutronDict</dc:creator>
  <cp:keywords>NeutronDict, Apps Script, Android, extension, đồng bộ</cp:keywords>
  <dc:description/>
  <cp:lastModifiedBy/>
  <cp:revision>1</cp:revision>
  <dcterms:created xsi:type="dcterms:W3CDTF">2013-12-23T23:15:00Z</dcterms:created>
  <dcterms:modified xsi:type="dcterms:W3CDTF">2013-12-23T23:15:00Z</dcterms:modified>
  <cp:category/>
</cp:coreProperties>
</file>